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04800" cy="30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inline>
        </w:drawing>
      </w:r>
      <w:r>
        <w:t>This is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